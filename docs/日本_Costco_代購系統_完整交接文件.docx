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日本 Costco 代購系統</w:t>
        <w:br/>
        <w:t>ChatGPT Work 專案完整交接文件</w:t>
      </w:r>
    </w:p>
    <w:p>
      <w:r>
        <w:rPr>
          <w:b/>
          <w:sz w:val="28"/>
        </w:rPr>
        <w:t>0. 給接手 AI Agent 的最高優先指令</w:t>
      </w:r>
    </w:p>
    <w:p>
      <w:r>
        <w:t>這是一個「既有專案交接」，不是新專案。禁止從零重新規劃。</w:t>
      </w:r>
    </w:p>
    <w:p>
      <w:r>
        <w:t>接手後第一件事必須：讀取既有 GitHub Repository；讀取指定 Google Drive Costco 現場照片資料夾；檢查既有程式、資料庫與照片；對照本交接文件；建立正式照片處理 Queue；將可驗證的既有辨識成果匯入；找出真正尚未處理的照片；從未完成處繼續；完成後接入正式 Costco 購物系統。</w:t>
      </w:r>
    </w:p>
    <w:p>
      <w:r>
        <w:t>不要要求使用者重新上傳原始照片。所有舊辨識結果分成 VERIFIED、NEEDS_RECHECK、UNVERIFIED，只有可由原始照片再次確認的資料才能成為 VERIFIED。</w:t>
      </w:r>
    </w:p>
    <w:p>
      <w:r>
        <w:rPr>
          <w:b/>
          <w:sz w:val="28"/>
        </w:rPr>
        <w:t>1. 專案定位</w:t>
      </w:r>
    </w:p>
    <w:p>
      <w:r>
        <w:t>建立日本 Costco → 台灣消費者的 AI 商品搜尋、現場商品、特價辨識、商品資料庫與購物系統。</w:t>
      </w:r>
    </w:p>
    <w:p>
      <w:r>
        <w:t>三種來源必須分開：</w:t>
      </w:r>
    </w:p>
    <w:p>
      <w:r>
        <w:t>A. 本週 Costco 現場商品：本人實際到日本 Costco 拍攝，包含商品照片、價牌、現場價格、特價、期限、包裝規格、平均單價。</w:t>
      </w:r>
    </w:p>
    <w:p>
      <w:r>
        <w:t>B. 日本 Costco 熱門 Top 50：AI 每日自動搜尋。</w:t>
      </w:r>
    </w:p>
    <w:p>
      <w:r>
        <w:t>C. Costco 現場直播商品：既有 Live 模組。</w:t>
      </w:r>
    </w:p>
    <w:p>
      <w:r>
        <w:rPr>
          <w:b/>
          <w:sz w:val="28"/>
        </w:rPr>
        <w:t>2. GitHub Repository</w:t>
      </w:r>
    </w:p>
    <w:p>
      <w:r>
        <w:t>Repository：809540023-lgtm/jp-costco-shop</w:t>
      </w:r>
    </w:p>
    <w:p>
      <w:r>
        <w:t>Default branch：main</w:t>
      </w:r>
    </w:p>
    <w:p>
      <w:r>
        <w:t>技術：Next.js、React、TypeScript、Tailwind、Zod、Server Actions / REST API、SQLite/better-sqlite3、Supabase PostgreSQL。</w:t>
      </w:r>
    </w:p>
    <w:p>
      <w:r>
        <w:t>既有結構：.gitignore、AGENTS.md、README.md、app/、components/、docs/、lib/、scripts/、supabase/、next-env.d.ts、next.config.js、package.json、package-lock.json、postcss.config.js、render.yaml。</w:t>
      </w:r>
    </w:p>
    <w:p>
      <w:r>
        <w:t>啟動：npm install；npm run db:init；npm run seed；npm run dev。</w:t>
      </w:r>
    </w:p>
    <w:p>
      <w:r>
        <w:t>主要頁面：/costco、/costco/live、/costco/product/[id]、/costco/cart、/costco/checkout、/costco/success、/admin。</w:t>
      </w:r>
    </w:p>
    <w:p>
      <w:r>
        <w:t>既有搜尋：npm run search:run、npm run top50。</w:t>
      </w:r>
    </w:p>
    <w:p>
      <w:r>
        <w:rPr>
          <w:b/>
          <w:sz w:val="28"/>
        </w:rPr>
        <w:t>3. 既有安全規則</w:t>
      </w:r>
    </w:p>
    <w:p>
      <w:r>
        <w:t>AI 搜尋結果先 Pending Review，人工確認後 Published；只有 Published 顯示給客戶。訂單 Snapshot 商品名稱與價格。報關敏感資料（姓名、電話、地址、身分證相關資料）禁止出現在 LINE、URL、console、error message，後台需 Mask。</w:t>
      </w:r>
    </w:p>
    <w:p>
      <w:r>
        <w:rPr>
          <w:b/>
          <w:sz w:val="28"/>
        </w:rPr>
        <w:t>4. Google Drive Costco 現場照片</w:t>
      </w:r>
    </w:p>
    <w:p>
      <w:r>
        <w:t>資料夾：https://drive.google.com/drive/folders/1_Ryc7z4Et-M5lRA0q96gIUfYPDX8TelB</w:t>
      </w:r>
    </w:p>
    <w:p>
      <w:r>
        <w:t>直接使用，不要求重新上傳。</w:t>
      </w:r>
    </w:p>
    <w:p>
      <w:r>
        <w:t>媒體主要 HEIC，另有 MOV（例如 IMG_8908.MOV）。HEIC 轉 JPEG/PNG 後 Vision；MOV 抽取有效畫面。</w:t>
      </w:r>
    </w:p>
    <w:p>
      <w:r>
        <w:t>禁止把「前100張」當全部。必須完整 pagination，直到 next_page_token=null 才能確認總數。</w:t>
      </w:r>
    </w:p>
    <w:p>
      <w:r>
        <w:rPr>
          <w:b/>
          <w:sz w:val="28"/>
        </w:rPr>
        <w:t>5. Photo Processing Queue</w:t>
      </w:r>
    </w:p>
    <w:p>
      <w:r>
        <w:t>建立 costco_photo_processing_queue：</w:t>
      </w:r>
    </w:p>
    <w:p>
      <w:r>
        <w:t>id, drive_file_id, drive_folder_id, file_name, mime_type, file_size, captured_at, drive_modified_at, download_status, conversion_status, vision_status, pairing_status, product_id, deal_id, confidence, error_message, retry_count, processed_at, created_at, updated_at。</w:t>
      </w:r>
    </w:p>
    <w:p>
      <w:r>
        <w:t>唯一鍵優先 drive_file_id，不用 file_name。</w:t>
      </w:r>
    </w:p>
    <w:p>
      <w:r>
        <w:t>狀態：PENDING、DOWNLOADED、CONVERTED、IDENTIFIED、PAIRED、NEEDS_REVIEW、DUPLICATE、CONTEXT_ONLY、FAILED、COMPLETED。</w:t>
      </w:r>
    </w:p>
    <w:p>
      <w:r>
        <w:t>每個 Drive File 都必須有最終狀態。</w:t>
      </w:r>
    </w:p>
    <w:p>
      <w:r>
        <w:rPr>
          <w:b/>
          <w:sz w:val="28"/>
        </w:rPr>
        <w:t>6. AI Vision Pipeline</w:t>
      </w:r>
    </w:p>
    <w:p>
      <w:r>
        <w:t>Google Drive → 完整檔案清單 → Processing Queue → 批次下載 → HEIC→JPEG / MOV→Key Frames → Vision 商品辨識 → Vision 價牌辨識 → 商品照片配對 → Costco Item Number 比對 → Product Master → Weekly Store Deal → 人工確認 → 發布。</w:t>
      </w:r>
    </w:p>
    <w:p>
      <w:r>
        <w:t>批次優先 15–30 張，能力允許 50 張以上；先 Download，再 Convert，再 Vision，最後 Pairing。</w:t>
      </w:r>
    </w:p>
    <w:p>
      <w:r>
        <w:rPr>
          <w:b/>
          <w:sz w:val="28"/>
        </w:rPr>
        <w:t>7. 商品／價牌配對規則</w:t>
      </w:r>
    </w:p>
    <w:p>
      <w:r>
        <w:t>禁止因檔名連號就認定同商品。依權重：Costco Item Number、JAN、Brand、商品名稱、規格、包裝、價牌文字、Visual Similarity、Capture Time、Filename Sequence。Filename Sequence 只能輔助。</w:t>
      </w:r>
    </w:p>
    <w:p>
      <w:r>
        <w:t>畫面有多商品多價格時，禁止把最近價牌直接配商品。至少商品名稱或 Costco Item Number 一致才能自動鎖定，否則 NEEDS_REVIEW。</w:t>
      </w:r>
    </w:p>
    <w:p>
      <w:r>
        <w:rPr>
          <w:b/>
          <w:sz w:val="28"/>
        </w:rPr>
        <w:t>8. Weekly Store Deals</w:t>
      </w:r>
    </w:p>
    <w:p>
      <w:r>
        <w:t>建立 weekly_store_deals：</w:t>
      </w:r>
    </w:p>
    <w:p>
      <w:r>
        <w:t>id, product_id, costco_item_number, store_name, store_location, product_name_ja, product_name_zh, primary_photo_url, price_tag_photo_url, regular_price_jpy, sale_price_jpy, discount_jpy, package_quantity, package_unit, net_weight, unit_price, unit_price_label, sale_start_date, sale_end_date, captured_at, captured_by, ai_description, ai_confidence, verification_status, status, published_at, created_at, updated_at。</w:t>
      </w:r>
    </w:p>
    <w:p>
      <w:r>
        <w:rPr>
          <w:b/>
          <w:sz w:val="28"/>
        </w:rPr>
        <w:t>9. 價格與特價規則</w:t>
      </w:r>
    </w:p>
    <w:p>
      <w:r>
        <w:t>只看到 ¥1,998 只能寫現場價格，不能自動判定特價。</w:t>
      </w:r>
    </w:p>
    <w:p>
      <w:r>
        <w:t>只有明確出現通常価格、OFF、値引、割引、○月○日まで、SALE、SPECIAL PRICE 等證據才能填原價、特價、折扣、期間。</w:t>
      </w:r>
    </w:p>
    <w:p>
      <w:r>
        <w:t>狀態：🔥限時特價＝明確促銷證據；🏷️現場一般價格＝價牌清楚無促銷；⚠️價格待配對＝商品辨識但無可靠價牌。</w:t>
      </w:r>
    </w:p>
    <w:p>
      <w:r>
        <w:rPr>
          <w:b/>
          <w:sz w:val="28"/>
        </w:rPr>
        <w:t>10. 平均單價</w:t>
      </w:r>
    </w:p>
    <w:p>
      <w:r>
        <w:t>自動解析 /瓶、/包、/盒、/個、/錠、/粒、/枚、/100g、/100ml、/日份。</w:t>
      </w:r>
    </w:p>
    <w:p>
      <w:r>
        <w:t>例如 ¥1,998、200ml×12 → ¥166.5/瓶、¥83.25/100ml，前端顯示「12瓶裝｜平均 ¥167／瓶」。</w:t>
      </w:r>
    </w:p>
    <w:p>
      <w:r>
        <w:rPr>
          <w:b/>
          <w:sz w:val="28"/>
        </w:rPr>
        <w:t>11. 舊辨識資料的定位</w:t>
      </w:r>
    </w:p>
    <w:p>
      <w:r>
        <w:t>過去曾人工／AI Vision 辨識 IMG_8773 至 IMG_8916 的大量照片，但不是每個檔號都存在。8918 以後沒有可靠全量盤點，必須以 Drive 實際資料為準。舊聊天結果是 Candidate Data，不是 Production Data，必須 Re-verify。</w:t>
      </w:r>
    </w:p>
    <w:p>
      <w:r>
        <w:rPr>
          <w:b/>
          <w:sz w:val="28"/>
        </w:rPr>
        <w:t>12. Existing Recognition Candidates（需原圖重新驗證）</w:t>
      </w:r>
    </w:p>
    <w:p>
      <w:r>
        <w:t>• Oral-B by Braun Multi Action Brush：8入，IMG_8775 附近；背景 WOOZOO ¥5,498 不是 Oral-B 價格，禁止錯配。</w:t>
      </w:r>
    </w:p>
    <w:p>
      <w:r>
        <w:t>• WOOZOO Circulator/Fan：IMG_8773、8774；曾看到 ¥5,498，需重新確認 Item Number、Model、價牌。</w:t>
      </w:r>
    </w:p>
    <w:p>
      <w:r>
        <w:t>• Dear-Natura/Asahi 黒胡麻セサミン20mg：90粒/90日分，Item 84202，候選 ¥1,948。</w:t>
      </w:r>
    </w:p>
    <w:p>
      <w:r>
        <w:t>• ORIHIRO 高純度グルコサミン：900+50粒，950粒，每日10粒，價格待配。</w:t>
      </w:r>
    </w:p>
    <w:p>
      <w:r>
        <w:t>• QUALITY 1ST DERMA LASER SPECTER：Item 88989，7枚×2，候選 ¥1,398。</w:t>
      </w:r>
    </w:p>
    <w:p>
      <w:r>
        <w:t>• Torriden DIVE IN Serum：100ml+50ml，IMG_8894，價格待配。</w:t>
      </w:r>
    </w:p>
    <w:p>
      <w:r>
        <w:t>• CNP PROPOLIS TREATMENT MIST：250g×2，Item Candidate 28912，候選 ¥3,968。</w:t>
      </w:r>
    </w:p>
    <w:p>
      <w:r>
        <w:t>• hince RAW GLOW DEWY BALL DUO SET：Item 88444，¥2,598，2個，IMG_8901/8902。</w:t>
      </w:r>
    </w:p>
    <w:p>
      <w:r>
        <w:t>• Nature Republic NO-SEBUM POWDER：4g×3，Item 60986，¥1,978，IMG_8903/8904。</w:t>
      </w:r>
    </w:p>
    <w:p>
      <w:r>
        <w:t>• SOFINA PRIMAVISTA SPF50 PA+++：25ml×2+mini，Item 54045，¥5,998，IMG_8905/8906。</w:t>
      </w:r>
    </w:p>
    <w:p>
      <w:r>
        <w:t>• ma:nyo PURE CLEANSING OIL：200ml×2+55ml，Item 90759，¥3,298。</w:t>
      </w:r>
    </w:p>
    <w:p>
      <w:r>
        <w:t>• ROHTO Melano CC Deep Clear 酵素洗顏：130g×2，Item 61320，¥1,148，IMG_8909；IMG_8908.MOV 為 Supporting Media。</w:t>
      </w:r>
    </w:p>
    <w:p>
      <w:r>
        <w:t>其他候選：WELLATON 2+1、Pharma Select 冷感貼布、PAIR Acne Cream、Polybaby、EQUELLE、命の母A、Cabagin Kowa α、Soft Santear、Travelmin、Wada Calcium Ace EX、Q&amp;P Kowa、Hyalein S、Nazal Spray、龍角散、Breathe Right、Kirkland CoQ10、Fish Oil、Lutein、SANA 豆乳イソフラボン、LION SYSTEMA EX、mixsoon Bean Essence、suisai、T-fal、Anker、Pantene、MCT Oil、Febreze、發酵ウコン等。</w:t>
      </w:r>
    </w:p>
    <w:p>
      <w:r>
        <w:t>Verification Status：UNVERIFIED、VERIFIED、NEEDS_RECHECK、REJECTED。</w:t>
      </w:r>
    </w:p>
    <w:p>
      <w:r>
        <w:rPr>
          <w:b/>
          <w:sz w:val="28"/>
        </w:rPr>
        <w:t>13. 前端</w:t>
      </w:r>
    </w:p>
    <w:p>
      <w:r>
        <w:t>新增 /costco/deals「🔥本週 Costco 現場特價」；保留 /costco「🏆熱門 Top 50/商品總覽」與 /costco/live「📺現場直播」。</w:t>
      </w:r>
    </w:p>
    <w:p>
      <w:r>
        <w:t>手機版商品卡把商品照片與價牌資訊放在同一張 Card，顯示中日名稱、Item Number、包裝、原價、現場價/特價、省多少、平均單價、截止日、剩餘天數。</w:t>
      </w:r>
    </w:p>
    <w:p>
      <w:r>
        <w:rPr>
          <w:b/>
          <w:sz w:val="28"/>
        </w:rPr>
        <w:t>14. 價格歷史</w:t>
      </w:r>
    </w:p>
    <w:p>
      <w:r>
        <w:t>每筆價格必須追溯 price_tag_photo_id。</w:t>
      </w:r>
    </w:p>
    <w:p>
      <w:r>
        <w:t>建立 costco_price_observations：</w:t>
      </w:r>
    </w:p>
    <w:p>
      <w:r>
        <w:t>id, product_id, deal_id, photo_id, store_name, store_location, observed_price, regular_price, discount_amount, sale_start_date, sale_end_date, observed_at, confidence, verified。</w:t>
      </w:r>
    </w:p>
    <w:p>
      <w:r>
        <w:t>過期特價不刪除，未來判斷歷史最低、30/90日平均、一般價、一般特價、大特價、值得買。</w:t>
      </w:r>
    </w:p>
    <w:p>
      <w:r>
        <w:rPr>
          <w:b/>
          <w:sz w:val="28"/>
        </w:rPr>
        <w:t>15. Admin 後台</w:t>
      </w:r>
    </w:p>
    <w:p>
      <w:r>
        <w:t>新增「📷 Costco 現場商品」。</w:t>
      </w:r>
    </w:p>
    <w:p>
      <w:r>
        <w:t>功能：Google Drive Sync、Batch Import、Processing Queue、Vision Results、Product Matching、Price Matching、Needs Review、Confirmed、Published、Failed。</w:t>
      </w:r>
    </w:p>
    <w:p>
      <w:r>
        <w:t>可查看原圖與價牌、修改中日名稱/Item Number/規格/價格/期限、合併重複、取消錯配、重跑 AI、確認/取消發布。</w:t>
      </w:r>
    </w:p>
    <w:p>
      <w:r>
        <w:t>Google Drive Sync 用 drive_file_id 判斷 NEW、EXISTING、UPDATED。</w:t>
      </w:r>
    </w:p>
    <w:p>
      <w:r>
        <w:rPr>
          <w:b/>
          <w:sz w:val="28"/>
        </w:rPr>
        <w:t>16. 每週正式流程</w:t>
      </w:r>
    </w:p>
    <w:p>
      <w:r>
        <w:t>去 Costco 拍商品/價牌/包裝 → 放固定 Drive → 自動 Sync → AI 批次辨識 → AI 配對 → Draft → Needs Review → 人工確認 → Published。</w:t>
      </w:r>
    </w:p>
    <w:p>
      <w:r>
        <w:rPr>
          <w:b/>
          <w:sz w:val="28"/>
        </w:rPr>
        <w:t>17. 台灣跨境商品篩選</w:t>
      </w:r>
    </w:p>
    <w:p>
      <w:r>
        <w:t>不優先：衛生紙、廚房紙巾、瓶裝水、整箱飲料、洗碗機錠、大量洗衣精、大型清潔劑、尿布、大型家電家具、其他體積大/重量重/價值密度低商品。</w:t>
      </w:r>
    </w:p>
    <w:p>
      <w:r>
        <w:t>優先：日本製、日本限定、日本 Costco 特殊規格、季節限定、小體積、重量輕、常溫、高單價密度、台灣有需求/難買、適合2kg內跨境包裹。</w:t>
      </w:r>
    </w:p>
    <w:p>
      <w:r>
        <w:t>法規標記：FOOD、COSMETIC、MEDICINE、MEDICAL_DEVICE、BATTERY、LIQUID、FRAGILE、RESTRICTED、UNKNOWN。藥品、醫療器材、食品、保健食品、化妝品、鋰電池商品不可只因熱門就自動發布為台灣可代購。</w:t>
      </w:r>
    </w:p>
    <w:p>
      <w:r>
        <w:rPr>
          <w:b/>
          <w:sz w:val="28"/>
        </w:rPr>
        <w:t>18. GitHub 開發規則</w:t>
      </w:r>
    </w:p>
    <w:p>
      <w:r>
        <w:t>修改前讀 README.md、AGENTS.md、package.json、DB schema、Supabase migrations、app/、lib/、components/、scripts/。</w:t>
      </w:r>
    </w:p>
    <w:p>
      <w:r>
        <w:t>每階段執行 lint、typecheck、test（若存在）、build、migration check。</w:t>
      </w:r>
    </w:p>
    <w:p>
      <w:r>
        <w:t>獨立 Commit：photo processing queue、Drive sync、Vision extraction、onsite deal matching、admin、storefront。不要一個巨大 Commit。</w:t>
      </w:r>
    </w:p>
    <w:p>
      <w:r>
        <w:rPr>
          <w:b/>
          <w:sz w:val="28"/>
        </w:rPr>
        <w:t>19. 執行階段</w:t>
      </w:r>
    </w:p>
    <w:p>
      <w:r>
        <w:t>Phase 1 Inventory &amp; Queue：完整掃 Drive、File Records、真正總數、Queue。</w:t>
      </w:r>
    </w:p>
    <w:p>
      <w:r>
        <w:t>Phase 2 Media Processing：HEIC、MOV、thumbnail、storage。</w:t>
      </w:r>
    </w:p>
    <w:p>
      <w:r>
        <w:t>Phase 3 Vision Extraction：Brand、Product Name、Item Number、JAN、Quantity、Weight、Price、Sale、Sale Period。</w:t>
      </w:r>
    </w:p>
    <w:p>
      <w:r>
        <w:t>Phase 4 Photo Pairing：商品照/價牌/背面/情境照 Cluster。</w:t>
      </w:r>
    </w:p>
    <w:p>
      <w:r>
        <w:t>Phase 5 Product Matching：與 Product Master 比對避免重複。</w:t>
      </w:r>
    </w:p>
    <w:p>
      <w:r>
        <w:t>Phase 6 Weekly Deal：weekly_store_deals + price observations。</w:t>
      </w:r>
    </w:p>
    <w:p>
      <w:r>
        <w:t>Phase 7 Admin Review：Needs Review Queue。</w:t>
      </w:r>
    </w:p>
    <w:p>
      <w:r>
        <w:t>Phase 8 Storefront：/costco/deals。</w:t>
      </w:r>
    </w:p>
    <w:p>
      <w:r>
        <w:t>Phase 9 Automation：每週 Drive 新照片自動處理。</w:t>
      </w:r>
    </w:p>
    <w:p>
      <w:r>
        <w:rPr>
          <w:b/>
          <w:sz w:val="28"/>
        </w:rPr>
        <w:t>20. 最終驗收</w:t>
      </w:r>
    </w:p>
    <w:p>
      <w:r>
        <w:t>只有：</w:t>
      </w:r>
    </w:p>
    <w:p>
      <w:r>
        <w:t>Drive Total Files = COMPLETED + DUPLICATE + CONTEXT_ONLY + NEEDS_REVIEW + FAILED</w:t>
      </w:r>
    </w:p>
    <w:p>
      <w:r>
        <w:t>才算第一階段全部盤點完成。</w:t>
      </w:r>
    </w:p>
    <w:p>
      <w:r>
        <w:t>最終報告必須提供：</w:t>
        <w:br/>
        <w:t>Drive總檔案數、圖片數、影片數、成功下載數、成功轉檔數、Vision成功數、重複照片數、情境照片數、無法辨識數、Needs Review數、唯一商品數、商品+價牌成功配對數、只有商品沒有價格數、一般價格商品數、限時特價商品數、已發布商品數。</w:t>
      </w:r>
    </w:p>
    <w:p>
      <w:r>
        <w:t>禁止「大概90%」「差不多完成」「應該100張」「接近尾聲」等模糊進度，必須使用可驗證數字。</w:t>
      </w:r>
    </w:p>
    <w:p>
      <w:r>
        <w:rPr>
          <w:b/>
          <w:sz w:val="28"/>
        </w:rPr>
        <w:t>21. 接手後立即執行</w:t>
      </w:r>
    </w:p>
    <w:p>
      <w:r>
        <w:t>STEP 1 讀取 GitHub 809540023-lgtm/jp-costco-shop。</w:t>
      </w:r>
    </w:p>
    <w:p>
      <w:r>
        <w:t>STEP 2 確認 branch、程式架構、DB。</w:t>
      </w:r>
    </w:p>
    <w:p>
      <w:r>
        <w:t>STEP 3 取得 Costco Drive Folder 全部檔案。</w:t>
      </w:r>
    </w:p>
    <w:p>
      <w:r>
        <w:t>STEP 4 輸出真正 Drive Total Files。</w:t>
      </w:r>
    </w:p>
    <w:p>
      <w:r>
        <w:t>STEP 5 建立 Photo Processing Queue。</w:t>
      </w:r>
    </w:p>
    <w:p>
      <w:r>
        <w:t>STEP 6 所有 Drive File ID 建入 Queue。</w:t>
      </w:r>
    </w:p>
    <w:p>
      <w:r>
        <w:t>STEP 7 重新驗證 Existing Recognition Candidates。</w:t>
      </w:r>
    </w:p>
    <w:p>
      <w:r>
        <w:t>STEP 8 找出尚未處理照片。</w:t>
      </w:r>
    </w:p>
    <w:p>
      <w:r>
        <w:t>STEP 9 批次處理。</w:t>
      </w:r>
    </w:p>
    <w:p>
      <w:r>
        <w:t>STEP 10 建立 Weekly Store Deals。</w:t>
      </w:r>
    </w:p>
    <w:p>
      <w:r>
        <w:t>STEP 11 建立 Admin Review。</w:t>
      </w:r>
    </w:p>
    <w:p>
      <w:r>
        <w:t>STEP 12 建立 /costco/deals。</w:t>
      </w:r>
    </w:p>
    <w:p>
      <w:r>
        <w:t>STEP 13 測試。</w:t>
      </w:r>
    </w:p>
    <w:p>
      <w:r>
        <w:t>STEP 14 部署。</w:t>
      </w:r>
    </w:p>
    <w:p>
      <w:r>
        <w:rPr>
          <w:b/>
          <w:sz w:val="28"/>
        </w:rPr>
        <w:t>22. 最重要交接要求</w:t>
      </w:r>
    </w:p>
    <w:p>
      <w:r>
        <w:t>不要重新從零開始。</w:t>
      </w:r>
    </w:p>
    <w:p>
      <w:r>
        <w:t>GitHub 是既有系統；Google Drive 是原始資料來源；本文件是前一階段交接規格。</w:t>
      </w:r>
    </w:p>
    <w:p>
      <w:r>
        <w:t>舊聊天辨識結果是 Candidate Data，不是無條件可信的 Production Data。先驗證，再匯入。</w:t>
      </w:r>
    </w:p>
    <w:p>
      <w:r>
        <w:t>最終把「靠 ChatGPT 人工批次處理」改成系統自己的 AI Agent Pipeline。</w:t>
      </w:r>
    </w:p>
    <w:p>
      <w:r>
        <w:rPr>
          <w:b/>
          <w:sz w:val="28"/>
        </w:rPr>
        <w:t>23. 理想完成狀態</w:t>
      </w:r>
    </w:p>
    <w:p>
      <w:r>
        <w:t>每週 Costco 拍照 → Google Drive → 系統偵測新照片 → 批次下載 → AI Vision → 商品 Cluster → 價牌 Pairing → Costco Product Matching → 平均單價 → 特價期限 → 繁中商品介紹 → Needs Review → 確認發布 → 網站「🔥本週 Costco 現場商品」立即更新。</w:t>
      </w:r>
    </w:p>
    <w:p>
      <w:r>
        <w:t>END OF HANDOVER</w:t>
        <w:br/>
        <w:t>接手 AI Agent：請從 GitHub Repository 與 Google Drive 實際資料開始驗證，然後直接執行，不要重新詢問本文件已回答的需求。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